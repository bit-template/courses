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328" w14:textId="77777777" w:rsidR="00AD7CF2" w:rsidRDefault="00000000">
      <w:pPr>
        <w:pStyle w:val="Heading1"/>
      </w:pPr>
      <w:r>
        <w:t>1. Title of the Paper</w:t>
      </w:r>
    </w:p>
    <w:p w14:paraId="3B1669DC" w14:textId="77777777" w:rsidR="00AD7CF2" w:rsidRDefault="00000000">
      <w:r>
        <w:t>Write the full title of the research paper.</w:t>
      </w:r>
    </w:p>
    <w:p w14:paraId="65E7FF13" w14:textId="77777777" w:rsidR="00AD7CF2" w:rsidRDefault="00000000">
      <w:pPr>
        <w:pStyle w:val="Heading1"/>
      </w:pPr>
      <w:r>
        <w:t>2. Authors and Publication Details</w:t>
      </w:r>
    </w:p>
    <w:p w14:paraId="10317A29" w14:textId="77777777" w:rsidR="00AD7CF2" w:rsidRDefault="00000000">
      <w:r>
        <w:t>List the authors, journal/conference name, year of publication, and any other citation details.</w:t>
      </w:r>
    </w:p>
    <w:p w14:paraId="55282CD8" w14:textId="77777777" w:rsidR="00AD7CF2" w:rsidRDefault="00000000">
      <w:pPr>
        <w:pStyle w:val="Heading1"/>
      </w:pPr>
      <w:r>
        <w:t>3. Abstract Summary</w:t>
      </w:r>
    </w:p>
    <w:p w14:paraId="014D2BEC" w14:textId="77777777" w:rsidR="00AD7CF2" w:rsidRDefault="00000000">
      <w:r>
        <w:t>Summarize the abstract in your own words. Focus on the main goal, methods, and findings.</w:t>
      </w:r>
    </w:p>
    <w:p w14:paraId="089A9ADC" w14:textId="77777777" w:rsidR="00AD7CF2" w:rsidRDefault="00000000">
      <w:pPr>
        <w:pStyle w:val="Heading1"/>
      </w:pPr>
      <w:r>
        <w:t>4. Problem Statement</w:t>
      </w:r>
    </w:p>
    <w:p w14:paraId="2E339E26" w14:textId="77777777" w:rsidR="00AD7CF2" w:rsidRDefault="00000000">
      <w:r>
        <w:t>Describe the problem the paper addresses. Why is it important? What gap in the literature does it fill?</w:t>
      </w:r>
    </w:p>
    <w:p w14:paraId="0D46EDF0" w14:textId="77777777" w:rsidR="00AD7CF2" w:rsidRDefault="00000000">
      <w:pPr>
        <w:pStyle w:val="Heading1"/>
      </w:pPr>
      <w:r>
        <w:t>5. Objectives of the Study</w:t>
      </w:r>
    </w:p>
    <w:p w14:paraId="7522CF03" w14:textId="77777777" w:rsidR="00AD7CF2" w:rsidRDefault="00000000">
      <w:r>
        <w:t>List the main objectives or research questions the paper aims to answer.</w:t>
      </w:r>
    </w:p>
    <w:p w14:paraId="536C9ED6" w14:textId="77777777" w:rsidR="00AD7CF2" w:rsidRDefault="00000000">
      <w:pPr>
        <w:pStyle w:val="Heading1"/>
      </w:pPr>
      <w:r>
        <w:t>6. Methodology</w:t>
      </w:r>
    </w:p>
    <w:p w14:paraId="091659D4" w14:textId="77777777" w:rsidR="00AD7CF2" w:rsidRDefault="00000000">
      <w:r>
        <w:t>Explain the methods used in the study. Include details about models, algorithms, datasets, or experimental setup.</w:t>
      </w:r>
    </w:p>
    <w:p w14:paraId="3980C493" w14:textId="77777777" w:rsidR="00AD7CF2" w:rsidRDefault="00000000">
      <w:pPr>
        <w:pStyle w:val="Heading1"/>
      </w:pPr>
      <w:r>
        <w:t>7. Key Results</w:t>
      </w:r>
    </w:p>
    <w:p w14:paraId="1C021BD6" w14:textId="77777777" w:rsidR="00AD7CF2" w:rsidRDefault="00000000">
      <w:r>
        <w:t>Summarize the main findings of the paper. Include quantitative results if available.</w:t>
      </w:r>
    </w:p>
    <w:p w14:paraId="17F2B1D1" w14:textId="77777777" w:rsidR="00AD7CF2" w:rsidRDefault="00000000">
      <w:pPr>
        <w:pStyle w:val="Heading1"/>
      </w:pPr>
      <w:r>
        <w:t>8. Discussion and Interpretation</w:t>
      </w:r>
    </w:p>
    <w:p w14:paraId="549C66EE" w14:textId="77777777" w:rsidR="00AD7CF2" w:rsidRDefault="00000000">
      <w:r>
        <w:t>Describe how the authors interpret their results. What do the results mean in the context of the problem?</w:t>
      </w:r>
    </w:p>
    <w:p w14:paraId="0F25A7A8" w14:textId="77777777" w:rsidR="00AD7CF2" w:rsidRDefault="00000000">
      <w:pPr>
        <w:pStyle w:val="Heading1"/>
      </w:pPr>
      <w:r>
        <w:t>9. Conclusion and Future Work</w:t>
      </w:r>
    </w:p>
    <w:p w14:paraId="329DA0CA" w14:textId="77777777" w:rsidR="00AD7CF2" w:rsidRDefault="00000000">
      <w:r>
        <w:t>Summarize the conclusions drawn by the authors and any suggestions for future research.</w:t>
      </w:r>
    </w:p>
    <w:p w14:paraId="642E272B" w14:textId="77777777" w:rsidR="00AD7CF2" w:rsidRDefault="00000000">
      <w:pPr>
        <w:pStyle w:val="Heading1"/>
      </w:pPr>
      <w:r>
        <w:t>10. Key References from the Paper</w:t>
      </w:r>
    </w:p>
    <w:p w14:paraId="59A188E4" w14:textId="77777777" w:rsidR="00AD7CF2" w:rsidRDefault="00000000">
      <w:r>
        <w:t>List important references cited in the paper that are relevant to your research.</w:t>
      </w:r>
    </w:p>
    <w:p w14:paraId="250D7EBA" w14:textId="77777777" w:rsidR="00AD7CF2" w:rsidRDefault="00000000">
      <w:pPr>
        <w:pStyle w:val="Heading1"/>
      </w:pPr>
      <w:r>
        <w:lastRenderedPageBreak/>
        <w:t>11. Personal Notes and Insights</w:t>
      </w:r>
    </w:p>
    <w:p w14:paraId="11C36EA1" w14:textId="77777777" w:rsidR="00AD7CF2" w:rsidRDefault="00000000">
      <w:r>
        <w:t>Add your own thoughts, questions, or ideas inspired by the paper. Note how it relates to your research.</w:t>
      </w:r>
    </w:p>
    <w:sectPr w:rsidR="00AD7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108047">
    <w:abstractNumId w:val="8"/>
  </w:num>
  <w:num w:numId="2" w16cid:durableId="889805261">
    <w:abstractNumId w:val="6"/>
  </w:num>
  <w:num w:numId="3" w16cid:durableId="775902587">
    <w:abstractNumId w:val="5"/>
  </w:num>
  <w:num w:numId="4" w16cid:durableId="1484809477">
    <w:abstractNumId w:val="4"/>
  </w:num>
  <w:num w:numId="5" w16cid:durableId="1017074116">
    <w:abstractNumId w:val="7"/>
  </w:num>
  <w:num w:numId="6" w16cid:durableId="2018337488">
    <w:abstractNumId w:val="3"/>
  </w:num>
  <w:num w:numId="7" w16cid:durableId="685401833">
    <w:abstractNumId w:val="2"/>
  </w:num>
  <w:num w:numId="8" w16cid:durableId="1994673814">
    <w:abstractNumId w:val="1"/>
  </w:num>
  <w:num w:numId="9" w16cid:durableId="147803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A8D"/>
    <w:rsid w:val="00A50F62"/>
    <w:rsid w:val="00AA1D8D"/>
    <w:rsid w:val="00AD7C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61FC3"/>
  <w14:defaultImageDpi w14:val="300"/>
  <w15:docId w15:val="{318A1242-4D6F-4334-AC3A-9B863716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Gopalakrishnan</cp:lastModifiedBy>
  <cp:revision>2</cp:revision>
  <dcterms:created xsi:type="dcterms:W3CDTF">2025-07-10T07:37:00Z</dcterms:created>
  <dcterms:modified xsi:type="dcterms:W3CDTF">2025-07-10T07:37:00Z</dcterms:modified>
  <cp:category/>
</cp:coreProperties>
</file>